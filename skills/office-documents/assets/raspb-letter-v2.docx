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{{title}}</w:t>
      </w:r>
    </w:p>
    <w:p>
      <w:pPr/>
      <w:r>
        <w:t>© raspb webservices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371600" cy="64233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64233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lus Jakarta Sans" w:hAnsi="Plus Jakarta Sans"/>
      <w:color w:val="E8458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raspb Business Letter v2.0</dc:title>
  <dc:subject>Offizieller Briefbogen im Design System v2.0</dc:subject>
  <dc:creator>raspb webservices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